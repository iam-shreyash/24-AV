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94F8E"/>
          <w:sz w:val="64"/>
        </w:rPr>
        <w:t>SKYLINE AIRWAYS</w:t>
      </w:r>
    </w:p>
    <w:p>
      <w:pPr>
        <w:jc w:val="center"/>
      </w:pPr>
      <w:r>
        <w:rPr>
          <w:color w:val="6B7280"/>
          <w:sz w:val="20"/>
        </w:rPr>
        <w:t>skylineairways.com | 222 555 7777</w:t>
      </w:r>
    </w:p>
    <w:p/>
    <w:p>
      <w:r>
        <w:rPr>
          <w:b/>
          <w:sz w:val="36"/>
        </w:rPr>
        <w:t>Passenger Information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/>
          <w:p>
            <w:r>
              <w:rPr>
                <w:b/>
                <w:color w:val="6B7280"/>
                <w:sz w:val="22"/>
              </w:rPr>
              <w:t>Passenger Name</w:t>
            </w:r>
          </w:p>
          <w:p>
            <w:r>
              <w:rPr>
                <w:b/>
                <w:sz w:val="40"/>
              </w:rPr>
              <w:t>{{PASSENGER_NAME}}</w:t>
            </w:r>
          </w:p>
        </w:tc>
        <w:tc>
          <w:tcPr>
            <w:tcW w:type="dxa" w:w="5400"/>
          </w:tcPr>
          <w:p/>
          <w:p>
            <w:r>
              <w:rPr>
                <w:b/>
                <w:color w:val="6B7280"/>
                <w:sz w:val="22"/>
              </w:rPr>
              <w:t>Ticket Number</w:t>
            </w:r>
          </w:p>
          <w:p>
            <w:r>
              <w:rPr>
                <w:rFonts w:ascii="Courier New" w:hAnsi="Courier New"/>
                <w:sz w:val="32"/>
              </w:rPr>
              <w:t>Airline Ticket #{{TICKET_NUMBER}}</w:t>
            </w:r>
          </w:p>
        </w:tc>
      </w:tr>
      <w:tr>
        <w:tc>
          <w:tcPr>
            <w:tcW w:type="dxa" w:w="5400"/>
          </w:tcPr>
          <w:p/>
        </w:tc>
        <w:tc>
          <w:tcPr>
            <w:tcW w:type="dxa" w:w="5400"/>
          </w:tcPr>
          <w:p/>
        </w:tc>
      </w:tr>
    </w:tbl>
    <w:p/>
    <w:p>
      <w:r>
        <w:rPr>
          <w:b/>
          <w:color w:val="094F8E"/>
          <w:sz w:val="36"/>
        </w:rPr>
        <w:t>Departure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/>
          <w:p>
            <w:r>
              <w:rPr>
                <w:b/>
                <w:color w:val="6B7280"/>
                <w:sz w:val="22"/>
              </w:rPr>
              <w:t>Airport</w:t>
            </w:r>
          </w:p>
          <w:p>
            <w:r>
              <w:rPr>
                <w:sz w:val="28"/>
              </w:rPr>
              <w:t>{{DEPARTURE_AIRPORT}}</w:t>
            </w:r>
          </w:p>
        </w:tc>
        <w:tc>
          <w:tcPr>
            <w:tcW w:type="dxa" w:w="5400"/>
          </w:tcPr>
          <w:p/>
          <w:p>
            <w:r>
              <w:rPr>
                <w:b/>
                <w:color w:val="6B7280"/>
                <w:sz w:val="22"/>
              </w:rPr>
              <w:t>Date</w:t>
            </w:r>
          </w:p>
          <w:p>
            <w:r>
              <w:rPr>
                <w:sz w:val="28"/>
              </w:rPr>
              <w:t>{{DEPARTURE_DATE}}</w:t>
            </w:r>
          </w:p>
        </w:tc>
      </w:tr>
      <w:tr>
        <w:tc>
          <w:tcPr>
            <w:tcW w:type="dxa" w:w="5400"/>
          </w:tcPr>
          <w:p/>
          <w:p>
            <w:r>
              <w:rPr>
                <w:b/>
                <w:color w:val="6B7280"/>
                <w:sz w:val="22"/>
              </w:rPr>
              <w:t>Gate</w:t>
            </w:r>
          </w:p>
          <w:p>
            <w:r>
              <w:rPr>
                <w:b/>
                <w:color w:val="094F8E"/>
                <w:sz w:val="48"/>
              </w:rPr>
              <w:t>{{GATE}}</w:t>
            </w:r>
          </w:p>
        </w:tc>
        <w:tc>
          <w:tcPr>
            <w:tcW w:type="dxa" w:w="5400"/>
          </w:tcPr>
          <w:p/>
          <w:p>
            <w:r>
              <w:rPr>
                <w:b/>
                <w:color w:val="6B7280"/>
                <w:sz w:val="22"/>
              </w:rPr>
              <w:t>Departure Time</w:t>
            </w:r>
          </w:p>
          <w:p>
            <w:r>
              <w:rPr>
                <w:sz w:val="28"/>
              </w:rPr>
              <w:t>{{DEPARTURE_TIME}}</w:t>
            </w:r>
          </w:p>
        </w:tc>
      </w:tr>
      <w:tr>
        <w:tc>
          <w:tcPr>
            <w:tcW w:type="dxa" w:w="5400"/>
          </w:tcPr>
          <w:p/>
          <w:p>
            <w:r>
              <w:rPr>
                <w:b/>
                <w:color w:val="6B7280"/>
                <w:sz w:val="22"/>
              </w:rPr>
              <w:t>Boarding Time</w:t>
            </w:r>
          </w:p>
          <w:p>
            <w:r>
              <w:rPr>
                <w:sz w:val="28"/>
              </w:rPr>
              <w:t>{{BOARDING_TIME}}</w:t>
            </w:r>
          </w:p>
        </w:tc>
        <w:tc>
          <w:tcPr>
            <w:tcW w:type="dxa" w:w="5400"/>
          </w:tcPr>
          <w:p/>
        </w:tc>
      </w:tr>
    </w:tbl>
    <w:p/>
    <w:p>
      <w:r>
        <w:rPr>
          <w:b/>
          <w:color w:val="FB923C"/>
          <w:sz w:val="36"/>
        </w:rPr>
        <w:t>Arrival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/>
          <w:p>
            <w:r>
              <w:rPr>
                <w:b/>
                <w:color w:val="6B7280"/>
                <w:sz w:val="22"/>
              </w:rPr>
              <w:t>Airport</w:t>
            </w:r>
          </w:p>
          <w:p>
            <w:r>
              <w:rPr>
                <w:sz w:val="28"/>
              </w:rPr>
              <w:t>{{ARRIVAL_AIRPORT}}</w:t>
            </w:r>
          </w:p>
        </w:tc>
        <w:tc>
          <w:tcPr>
            <w:tcW w:type="dxa" w:w="5400"/>
          </w:tcPr>
          <w:p/>
          <w:p>
            <w:r>
              <w:rPr>
                <w:b/>
                <w:color w:val="6B7280"/>
                <w:sz w:val="22"/>
              </w:rPr>
              <w:t>Date</w:t>
            </w:r>
          </w:p>
          <w:p>
            <w:r>
              <w:rPr>
                <w:sz w:val="28"/>
              </w:rPr>
              <w:t>{{ARRIVAL_DATE}}</w:t>
            </w:r>
          </w:p>
        </w:tc>
      </w:tr>
      <w:tr>
        <w:tc>
          <w:tcPr>
            <w:tcW w:type="dxa" w:w="5400"/>
          </w:tcPr>
          <w:p/>
          <w:p>
            <w:r>
              <w:rPr>
                <w:b/>
                <w:color w:val="6B7280"/>
                <w:sz w:val="22"/>
              </w:rPr>
              <w:t>Expected Arrival Time</w:t>
            </w:r>
          </w:p>
          <w:p>
            <w:r>
              <w:rPr>
                <w:sz w:val="28"/>
              </w:rPr>
              <w:t>{{ARRIVAL_TIME}}</w:t>
            </w:r>
          </w:p>
        </w:tc>
        <w:tc>
          <w:tcPr>
            <w:tcW w:type="dxa" w:w="5400"/>
          </w:tcPr>
          <w:p/>
        </w:tc>
      </w:tr>
    </w:tbl>
    <w:p/>
    <w:p>
      <w:r>
        <w:rPr>
          <w:b/>
          <w:color w:val="094F8E"/>
          <w:sz w:val="36"/>
        </w:rPr>
        <w:t>Flight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/>
          <w:p>
            <w:r>
              <w:rPr>
                <w:b/>
                <w:color w:val="6B7280"/>
                <w:sz w:val="22"/>
              </w:rPr>
              <w:t>Flight Number</w:t>
            </w:r>
          </w:p>
          <w:p>
            <w:r>
              <w:rPr>
                <w:b/>
                <w:color w:val="094F8E"/>
                <w:sz w:val="36"/>
              </w:rPr>
              <w:t>{{FLIGHT_NUMBER}}</w:t>
            </w:r>
          </w:p>
        </w:tc>
        <w:tc>
          <w:tcPr>
            <w:tcW w:type="dxa" w:w="5400"/>
          </w:tcPr>
          <w:p/>
          <w:p>
            <w:r>
              <w:rPr>
                <w:b/>
                <w:color w:val="6B7280"/>
                <w:sz w:val="22"/>
              </w:rPr>
              <w:t>Class</w:t>
            </w:r>
          </w:p>
          <w:p>
            <w:r>
              <w:rPr>
                <w:sz w:val="28"/>
              </w:rPr>
              <w:t>{{CLASS}}</w:t>
            </w:r>
          </w:p>
        </w:tc>
      </w:tr>
      <w:tr>
        <w:tc>
          <w:tcPr>
            <w:tcW w:type="dxa" w:w="5400"/>
          </w:tcPr>
          <w:p/>
          <w:p>
            <w:r>
              <w:rPr>
                <w:b/>
                <w:color w:val="6B7280"/>
                <w:sz w:val="22"/>
              </w:rPr>
              <w:t>Aircraft Type</w:t>
            </w:r>
          </w:p>
          <w:p>
            <w:r>
              <w:rPr>
                <w:sz w:val="28"/>
              </w:rPr>
              <w:t>{{AIRCRAFT_TYPE}}</w:t>
            </w:r>
          </w:p>
        </w:tc>
        <w:tc>
          <w:tcPr>
            <w:tcW w:type="dxa" w:w="5400"/>
          </w:tcPr>
          <w:p/>
          <w:p>
            <w:r>
              <w:rPr>
                <w:b/>
                <w:color w:val="6B7280"/>
                <w:sz w:val="22"/>
              </w:rPr>
              <w:t>Seat</w:t>
            </w:r>
          </w:p>
          <w:p>
            <w:r>
              <w:rPr>
                <w:b/>
                <w:color w:val="094F8E"/>
                <w:sz w:val="48"/>
              </w:rPr>
              <w:t>{{SEAT}}</w:t>
            </w:r>
          </w:p>
        </w:tc>
      </w:tr>
    </w:tbl>
    <w:p/>
    <w:p>
      <w:pPr>
        <w:jc w:val="center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00638E"/>
          </w:tcPr>
          <w:p/>
          <w:p>
            <w:pPr>
              <w:jc w:val="center"/>
            </w:pPr>
            <w:r>
              <w:rPr>
                <w:color w:val="FFFFFF"/>
                <w:sz w:val="20"/>
              </w:rPr>
              <w:t>Flight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{{FLIGHT_NUMBER}}</w:t>
            </w:r>
          </w:p>
        </w:tc>
        <w:tc>
          <w:tcPr>
            <w:tcW w:type="dxa" w:w="2700"/>
            <w:shd w:fill="00638E"/>
          </w:tcPr>
          <w:p/>
          <w:p>
            <w:pPr>
              <w:jc w:val="center"/>
            </w:pPr>
            <w:r>
              <w:rPr>
                <w:color w:val="FFFFFF"/>
                <w:sz w:val="20"/>
              </w:rPr>
              <w:t>Gate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{{GATE}}</w:t>
            </w:r>
          </w:p>
        </w:tc>
        <w:tc>
          <w:tcPr>
            <w:tcW w:type="dxa" w:w="2700"/>
            <w:shd w:fill="00638E"/>
          </w:tcPr>
          <w:p/>
          <w:p>
            <w:pPr>
              <w:jc w:val="center"/>
            </w:pPr>
            <w:r>
              <w:rPr>
                <w:color w:val="FFFFFF"/>
                <w:sz w:val="20"/>
              </w:rPr>
              <w:t>Seat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{{SEAT}}</w:t>
            </w:r>
          </w:p>
        </w:tc>
        <w:tc>
          <w:tcPr>
            <w:tcW w:type="dxa" w:w="2700"/>
            <w:shd w:fill="00638E"/>
          </w:tcPr>
          <w:p/>
          <w:p>
            <w:pPr>
              <w:jc w:val="center"/>
            </w:pPr>
            <w:r>
              <w:rPr>
                <w:color w:val="FFFFFF"/>
                <w:sz w:val="20"/>
              </w:rPr>
              <w:t>Boarding</w:t>
            </w:r>
          </w:p>
          <w:p>
            <w:pPr>
              <w:jc w:val="center"/>
            </w:pPr>
            <w:r>
              <w:rPr>
                <w:b/>
                <w:color w:val="FFFFFF"/>
                <w:sz w:val="32"/>
              </w:rPr>
              <w:t>{{BOARDING_TIME}}</w:t>
            </w:r>
          </w:p>
        </w:tc>
      </w:tr>
      <w:tr>
        <w:tc>
          <w:tcPr>
            <w:tcW w:type="dxa" w:w="10800"/>
            <w:gridSpan w:val="4"/>
            <w:shd w:fill="00638E"/>
          </w:tcPr>
          <w:p/>
          <w:p>
            <w:pPr>
              <w:jc w:val="center"/>
            </w:pPr>
            <w:r>
              <w:rPr>
                <w:b/>
                <w:color w:val="FFFFFF"/>
                <w:sz w:val="48"/>
              </w:rPr>
              <w:t>BOARDING PASS</w:t>
            </w:r>
          </w:p>
        </w:tc>
      </w:tr>
    </w:tbl>
    <w:p/>
    <w:p>
      <w:pPr>
        <w:jc w:val="center"/>
      </w:pPr>
    </w:p>
    <w:p>
      <w:pPr>
        <w:jc w:val="center"/>
      </w:pPr>
      <w:r>
        <w:rPr>
          <w:color w:val="6B7280"/>
          <w:sz w:val="20"/>
        </w:rPr>
        <w:t>QR Code:</w:t>
      </w:r>
    </w:p>
    <w:p>
      <w:pPr>
        <w:jc w:val="center"/>
      </w:pPr>
      <w:r>
        <w:t>{{QR_CODE_IMAGE}}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